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PROJECT-BASED LEARNING</w:t>
      </w:r>
    </w:p>
    <w:p>
      <w:pPr>
        <w:jc w:val="center"/>
      </w:pPr>
      <w:r>
        <w:rPr>
          <w:b/>
          <w:i w:val="0"/>
          <w:color w:val="1F3A5F"/>
          <w:sz w:val="48"/>
        </w:rPr>
        <w:t>Intelligent Digital Library and Book Recommendation System</w:t>
      </w:r>
    </w:p>
    <w:p>
      <w:pPr>
        <w:jc w:val="center"/>
      </w:pPr>
      <w:r>
        <w:rPr>
          <w:b w:val="0"/>
          <w:i/>
        </w:rPr>
        <w:t>Project Report (Phase-I design + working prototype)</w:t>
      </w:r>
    </w:p>
    <w:p/>
    <w:p>
      <w:pPr>
        <w:jc w:val="center"/>
      </w:pPr>
      <w:r>
        <w:rPr>
          <w:b/>
          <w:i w:val="0"/>
        </w:rPr>
        <w:t>Team ID: DSCPP-II-2026-T367</w:t>
      </w:r>
    </w:p>
    <w:p>
      <w:pPr>
        <w:jc w:val="center"/>
      </w:pPr>
      <w:r>
        <w:rPr>
          <w:b w:val="0"/>
          <w:i w:val="0"/>
        </w:rPr>
        <w:t>Department of Computer Science &amp; Engineering</w:t>
      </w:r>
    </w:p>
    <w:p>
      <w:pPr>
        <w:jc w:val="center"/>
      </w:pPr>
      <w:r>
        <w:rPr>
          <w:b w:val="0"/>
          <w:i w:val="0"/>
        </w:rPr>
        <w:t>Graphic Era (Deemed to be University), Dehradun</w:t>
      </w:r>
    </w:p>
    <w:p>
      <w:pPr>
        <w:jc w:val="center"/>
      </w:pPr>
      <w:r>
        <w:rPr>
          <w:b w:val="0"/>
          <w:i w:val="0"/>
        </w:rPr>
        <w:t>Academic Session 2026-27  |  Semester 3</w:t>
      </w:r>
    </w:p>
    <w:p/>
    <w:p>
      <w:pPr>
        <w:jc w:val="center"/>
      </w:pPr>
      <w:r>
        <w:rPr>
          <w:b/>
          <w:i w:val="0"/>
        </w:rPr>
        <w:t>Mentor: Dr. Jyoti Agarwal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Roll No.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Member 1: ____________________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__________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Core Engine (C) + Documentation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Member 2: ____________________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__________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Search &amp; Algorithms (C) + Main program + Testing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</w:rPr>
              <w:t>Member 3: ____________________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__________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OOP &amp; Recommendation (C++)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Problem statement</w:t>
      </w:r>
    </w:p>
    <w:p>
      <w:r>
        <w:rPr>
          <w:b w:val="0"/>
          <w:i w:val="0"/>
        </w:rPr>
        <w:t>Most college and community libraries still use paper registers or a simple search box that only matches exact titles. A reader has to already know what they want. In a library with thousands of titles there is no easy way to search or to get suggestions, so readers browse blindly.</w:t>
      </w:r>
    </w:p>
    <w:p>
      <w:pPr>
        <w:pStyle w:val="Heading2"/>
      </w:pPr>
      <w:r>
        <w:t>1.2 Motivation</w:t>
      </w:r>
    </w:p>
    <w:p>
      <w:pPr>
        <w:pStyle w:val="ListBullet"/>
      </w:pPr>
      <w:r>
        <w:t>Thousands of titles, but no easy way to search or get suggestions.</w:t>
      </w:r>
    </w:p>
    <w:p>
      <w:pPr>
        <w:pStyle w:val="ListBullet"/>
      </w:pPr>
      <w:r>
        <w:t>Existing systems match exact titles only.</w:t>
      </w:r>
    </w:p>
    <w:p>
      <w:pPr>
        <w:pStyle w:val="ListBullet"/>
      </w:pPr>
      <w:r>
        <w:t>Small libraries cannot afford expensive commercial software.</w:t>
      </w:r>
    </w:p>
    <w:p>
      <w:pPr>
        <w:pStyle w:val="Heading2"/>
      </w:pPr>
      <w:r>
        <w:t>1.3 Who benefits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Benefit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Students / readers (primary users)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Find books faster, borrow and return easily, get suggestions they may like.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Librarians / admins (secondary)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Add and remove books, see who has which book, create student accounts.</w:t>
            </w:r>
          </w:p>
        </w:tc>
      </w:tr>
    </w:tbl>
    <w:p/>
    <w:p>
      <w:pPr>
        <w:pStyle w:val="Heading1"/>
      </w:pPr>
      <w:r>
        <w:t>2. Objectives</w:t>
      </w:r>
    </w:p>
    <w:p>
      <w:pPr>
        <w:pStyle w:val="ListBullet"/>
      </w:pPr>
      <w:r>
        <w:t>Build a digital library system that stores, searches, issues and returns books.</w:t>
      </w:r>
    </w:p>
    <w:p>
      <w:pPr>
        <w:pStyle w:val="ListBullet"/>
      </w:pPr>
      <w:r>
        <w:t>Implement core operations (add, delete, search, issue, return) in C using data structures.</w:t>
      </w:r>
    </w:p>
    <w:p>
      <w:pPr>
        <w:pStyle w:val="ListBullet"/>
      </w:pPr>
      <w:r>
        <w:t>Design an object-oriented model in C++ for users, books and recommendation logic.</w:t>
      </w:r>
    </w:p>
    <w:p>
      <w:pPr>
        <w:pStyle w:val="ListBullet"/>
      </w:pPr>
      <w:r>
        <w:t>Build a recommendation feature based on genre, author and past reading activity.</w:t>
      </w:r>
    </w:p>
    <w:p>
      <w:pPr>
        <w:pStyle w:val="ListBullet"/>
      </w:pPr>
      <w:r>
        <w:t>Test the complete system and demonstrate a working prototype with full documentation.</w:t>
      </w:r>
    </w:p>
    <w:p>
      <w:pPr>
        <w:pStyle w:val="Heading1"/>
      </w:pPr>
      <w:r>
        <w:t>3. Technology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 (plain words)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Languages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 and C++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 for the fast book operations; C++ for classes and recommendation.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Storage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Flat text files (data/*.txt)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No database needed; easy to open and check in Notepad.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Compiler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GCC (gcc + g++)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Free and standard; compiles C and C++ together.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IDE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Code::Blocks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Easy for students; any project file can be added.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Interface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Console menu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Simple text menu, no graphics library required.</w:t>
            </w:r>
          </w:p>
        </w:tc>
      </w:tr>
    </w:tbl>
    <w:p/>
    <w:p>
      <w:pPr>
        <w:pStyle w:val="Heading1"/>
      </w:pPr>
      <w:r>
        <w:t>4. System architecture</w:t>
      </w:r>
    </w:p>
    <w:p>
      <w:r>
        <w:rPr>
          <w:b w:val="0"/>
          <w:i w:val="0"/>
        </w:rPr>
        <w:t>The program has four layers. The user talks only to the menu; everything else happens behind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User Interface</w:t>
              <w:br/>
              <w:t>(console menu)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Library Core Engine</w:t>
              <w:br/>
              <w:t>(C, data structures)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Recommendation Engine</w:t>
              <w:br/>
              <w:t>(C++, OOP)</w:t>
            </w:r>
          </w:p>
        </w:tc>
        <w:tc>
          <w:tcPr>
            <w:tcW w:type="dxa" w:w="23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Data Storage</w:t>
              <w:br/>
              <w:t>(text files)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Login, Student menu, Admin menu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Linked list, hashing, BST, sorting, issue/return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Simple recommender: genre +2, author +3 (reading history)</w:t>
            </w:r>
          </w:p>
        </w:tc>
        <w:tc>
          <w:tcPr>
            <w:tcW w:type="dxa" w:w="2324"/>
          </w:tcPr>
          <w:p>
            <w:r/>
            <w:r>
              <w:rPr>
                <w:sz w:val="20"/>
              </w:rPr>
              <w:t>books.txt, users.txt, issues.txt</w:t>
            </w:r>
          </w:p>
        </w:tc>
      </w:tr>
    </w:tbl>
    <w:p/>
    <w:p>
      <w:pPr>
        <w:pStyle w:val="Heading2"/>
      </w:pPr>
      <w:r>
        <w:t>4.1 Data / control flow</w:t>
      </w:r>
    </w:p>
    <w:p>
      <w:pPr>
        <w:pStyle w:val="ListNumber"/>
      </w:pPr>
      <w:r>
        <w:t>Program starts: books.txt is read into a linked list; a hash table and a BST are built from it.</w:t>
      </w:r>
    </w:p>
    <w:p>
      <w:pPr>
        <w:pStyle w:val="ListNumber"/>
      </w:pPr>
      <w:r>
        <w:t>User logs in (users.txt). A Student or Admin object is created.</w:t>
      </w:r>
    </w:p>
    <w:p>
      <w:pPr>
        <w:pStyle w:val="ListNumber"/>
      </w:pPr>
      <w:r>
        <w:t>Menu actions call the C core (search, issue, return, add, delete).</w:t>
      </w:r>
    </w:p>
    <w:p>
      <w:pPr>
        <w:pStyle w:val="ListNumber"/>
      </w:pPr>
      <w:r>
        <w:t>'Recommend' asks the C++ Recommender, which reads the user's history and scores every unread book.</w:t>
      </w:r>
    </w:p>
    <w:p>
      <w:pPr>
        <w:pStyle w:val="ListNumber"/>
      </w:pPr>
      <w:r>
        <w:t>Every change is written back to the text files immediately.</w:t>
      </w:r>
    </w:p>
    <w:p>
      <w:pPr>
        <w:pStyle w:val="Heading2"/>
      </w:pPr>
      <w:r>
        <w:t>4.2 How C and C++ work together</w:t>
      </w:r>
    </w:p>
    <w:p>
      <w:r>
        <w:rPr>
          <w:b w:val="0"/>
          <w:i w:val="0"/>
        </w:rPr>
        <w:t>The C files (list.c, search.c) are compiled with gcc and the C++ files (oop.cpp, main.cpp) with g++. They share one header, library.h. The header is wrapped in extern "C" { } so that C++ code can call the C functions. This is the only 'trick' in the project.</w:t>
      </w:r>
    </w:p>
    <w:p>
      <w:pPr>
        <w:pStyle w:val="Heading1"/>
      </w:pPr>
      <w:r>
        <w:t>5. Data structures and concepts used</w:t>
      </w:r>
    </w:p>
    <w:p>
      <w:r>
        <w:rPr>
          <w:b w:val="0"/>
          <w:i w:val="0"/>
        </w:rPr>
        <w:t>Each concept is explained in simple words, with where it works and where it does not.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153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 used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Simple meaning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Works well when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Does NOT work well when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Linked list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list.c - stores all books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Books chained one after another; each points to the next.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Books are added/deleted often (no shifting). Example: admin deletes book 601 - just re-link nodes.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You need to jump to the n-th item directly. Adding at the end walks the whole list (slow for 100,000 books).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Hashing (chaining)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search.c - find by book ID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Book ID is turned into a table slot number (id % 101), so we jump straight to it.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Looking up by exact unique ID. Example: search ID 105 is almost instant.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You want a range (IDs 100-200) or partial matches; hashing cannot do that.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Binary Search Tree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search.c - search by title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Titles are kept in A-Z order in a tree; smaller goes left, bigger goes right.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Finding a title quickly and listing titles A-Z. Example: 'harry' lists both Harry Potter books alphabetically.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Titles are inserted already sorted - the tree becomes a long chain and slows to linear. Partial search still visits every node.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Sorting (bubble sort)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search.c - sort by title / author / popularity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Compares neighbouring books and swaps them if they are in the wrong order; repeats until sorted.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Small and medium lists (hundreds of books); simple to understand.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Very large lists - it takes about n x n steps; a faster sort (merge/quick) would be needed.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File handling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list.c, oop.cpp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Data is saved in text files so it stays after the program closes.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Small data, easy to inspect and back up.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Many users at the same time, or very big data - no locking, whole file is rewritten.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Classes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oop.h / oop.cpp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A class bundles data and the functions that work on it (User, Student, Admin, Recommender).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Keeping user logic and recommendation logic organised.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Tiny programs where a plain function is enough.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Inheritance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Student and Admin from User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A child class reuses what its parent already has.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Common features (search, sort) written once in User and used by both roles.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When child and parent are not really 'the same kind of thing'.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Polymorphism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User::menu()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Same function call, different behaviour depending on the real object.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u-&gt;menu() shows the Student menu or Admin menu automatically, without the caller knowing which object it holds.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Adds a small overhead and is confusing if there are too many levels.</w:t>
            </w:r>
          </w:p>
        </w:tc>
      </w:tr>
    </w:tbl>
    <w:p/>
    <w:p>
      <w:pPr>
        <w:pStyle w:val="Heading1"/>
      </w:pPr>
      <w:r>
        <w:t>6. Module design (source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contains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src/library.h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 / C++ shared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Book structure and all C function declarations (with extern "C").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src/list.c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Load/save books file, add, delete, display, issue, return, history, issued-books report.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src/search.c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Hash table (by ID), BST (by title), bubble sort (title/author/popularity).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src/oop.h, src/oop.cpp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C++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User, Student, Admin classes; Recommender; login; input helpers.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src/main.cpp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C++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Login screen and main loop.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Makefile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One command (make) builds everything.</w:t>
            </w:r>
          </w:p>
        </w:tc>
      </w:tr>
    </w:tbl>
    <w:p/>
    <w:p>
      <w:pPr>
        <w:pStyle w:val="Heading1"/>
      </w:pPr>
      <w:r>
        <w:t>7. File formats</w:t>
      </w:r>
    </w:p>
    <w:p>
      <w:r>
        <w:rPr>
          <w:b w:val="0"/>
          <w:i w:val="0"/>
        </w:rPr>
        <w:t>All fields are separated by the | character (so the | character is not allowed inside titles).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51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One line looks like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data/books.txt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201|Harry Potter ...|J K Rowling|Fantasy|1|3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id | title | author | genre | available (1/0) | times issued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data/users.txt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priya|priya123|student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username | password | role (admin/student)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data/issues.txt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priya|201|RETURNED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username | book id | ISSUED or RETURNED (this is the reading history)</w:t>
            </w:r>
          </w:p>
        </w:tc>
      </w:tr>
    </w:tbl>
    <w:p/>
    <w:p>
      <w:pPr>
        <w:pStyle w:val="Heading1"/>
      </w:pPr>
      <w:r>
        <w:t>8. OOP design</w:t>
      </w:r>
    </w:p>
    <w:p>
      <w:pPr>
        <w:ind w:left="283"/>
      </w:pPr>
      <w:r>
        <w:rPr>
          <w:rFonts w:ascii="Consolas" w:hAnsi="Consolas"/>
          <w:sz w:val="18"/>
        </w:rPr>
        <w:t>User (abstract: getRole(), menu() are virtual)</w:t>
        <w:br/>
        <w:t xml:space="preserve">  |-- Student   : search, sort, issue, return, history, recommend</w:t>
        <w:br/>
        <w:t xml:space="preserve">  |-- Admin     : add/delete book, issued report, create student account</w:t>
        <w:br/>
        <w:br/>
        <w:t>Recommender : one function, recommend(user)</w:t>
        <w:br/>
        <w:t xml:space="preserve">  +2 for each past book of the same genre</w:t>
        <w:br/>
        <w:t xml:space="preserve">  +3 for each past book of the same author</w:t>
        <w:br/>
        <w:t xml:space="preserve">  scores every unread book, bubble-sorts, shows top 5</w:t>
      </w:r>
    </w:p>
    <w:p>
      <w:r>
        <w:rPr>
          <w:b w:val="0"/>
          <w:i w:val="0"/>
        </w:rPr>
        <w:t>Role-based access: after login, the program creates a Student or an Admin object. The menu() call is the same line of code for both, but each class shows its own options - this is polymorphism. A student never sees admin options.</w:t>
      </w:r>
    </w:p>
    <w:p>
      <w:pPr>
        <w:pStyle w:val="Heading1"/>
      </w:pPr>
      <w:r>
        <w:t>9. Recommendation algorithm</w:t>
      </w:r>
    </w:p>
    <w:p>
      <w:pPr>
        <w:pStyle w:val="Heading2"/>
      </w:pPr>
      <w:r>
        <w:t>9.1 Steps</w:t>
      </w:r>
    </w:p>
    <w:p>
      <w:pPr>
        <w:pStyle w:val="ListBullet"/>
      </w:pPr>
      <w:r>
        <w:t>Read all book IDs the user has borrowed before (issues.txt) - this is the 'reading history'.</w:t>
      </w:r>
    </w:p>
    <w:p>
      <w:pPr>
        <w:pStyle w:val="ListBullet"/>
      </w:pPr>
      <w:r>
        <w:t>For every book the user has NOT read: score = genre points (+2 each) + author points (+3 each).</w:t>
      </w:r>
    </w:p>
    <w:p>
      <w:pPr>
        <w:pStyle w:val="ListBullet"/>
      </w:pPr>
      <w:r>
        <w:t>Keep only books with a score above 0, sort highest first, show the top 5.</w:t>
      </w:r>
    </w:p>
    <w:p>
      <w:pPr>
        <w:pStyle w:val="ListBullet"/>
      </w:pPr>
      <w:r>
        <w:t>If the user has no reading history yet, the program says so and asks them to issue a few books first.</w:t>
      </w:r>
    </w:p>
    <w:p>
      <w:pPr>
        <w:pStyle w:val="Heading2"/>
      </w:pPr>
      <w:r>
        <w:t>9.2 Worked example (user 'priya')</w:t>
      </w:r>
    </w:p>
    <w:p>
      <w:r>
        <w:rPr>
          <w:b w:val="0"/>
          <w:i w:val="0"/>
        </w:rPr>
        <w:t>History: 201 Harry Potter 1 (Fantasy, J K Rowling), 203 The Hobbit (Fantasy, J R R Tolkien), 102 Data Structures Using C (Programming).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Book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Genre points (+2 each)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Author points (+3 each)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202 Harry Potter 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 + 2 = 4 (two Fantasy books read)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 (Rowling read)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204 The Lord of the Rings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4 (two Fantasy books read)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 (Tolkien read)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105 / 101 / 103 (Programming books)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 (one Programming book read)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 each</w:t>
            </w:r>
          </w:p>
        </w:tc>
      </w:tr>
    </w:tbl>
    <w:p/>
    <w:p>
      <w:r>
        <w:rPr>
          <w:b w:val="0"/>
          <w:i w:val="0"/>
        </w:rPr>
        <w:t>Equal scores keep the order of the books file. The program output matches this table exactly (Test T6). Books priya already read (201, 203, 102) are never shown (Test T6b).</w:t>
      </w:r>
    </w:p>
    <w:p>
      <w:pPr>
        <w:pStyle w:val="Heading2"/>
      </w:pPr>
      <w:r>
        <w:t>9.3 Where it works and where it does not</w:t>
      </w:r>
    </w:p>
    <w:p>
      <w:pPr>
        <w:pStyle w:val="ListBullet"/>
      </w:pPr>
      <w:r>
        <w:t>Works: a reader who has borrowed several books of the same genre or author. Example: a fantasy reader gets more fantasy books.</w:t>
      </w:r>
    </w:p>
    <w:p>
      <w:pPr>
        <w:pStyle w:val="ListBullet"/>
      </w:pPr>
      <w:r>
        <w:t>Does not work: a reader with no history - nothing to learn from, so the program only asks them to borrow books first.</w:t>
      </w:r>
    </w:p>
    <w:p>
      <w:pPr>
        <w:pStyle w:val="ListBullet"/>
      </w:pPr>
      <w:r>
        <w:t>Does not work well: a reader with only one or two borrowed books - only one genre/author gets points, so suggestions are narrow.</w:t>
      </w:r>
    </w:p>
    <w:p>
      <w:pPr>
        <w:pStyle w:val="ListBullet"/>
      </w:pPr>
      <w:r>
        <w:t>Does not work well: a library where most books share the same genre or author - many scores tie.</w:t>
      </w:r>
    </w:p>
    <w:p>
      <w:pPr>
        <w:pStyle w:val="ListBullet"/>
      </w:pPr>
      <w:r>
        <w:t>It does not understand book content (story, theme) - only genre, author and reading history.</w:t>
      </w:r>
    </w:p>
    <w:p>
      <w:pPr>
        <w:pStyle w:val="Heading1"/>
      </w:pPr>
      <w:r>
        <w:t>10. How to build and run</w:t>
      </w:r>
    </w:p>
    <w:p>
      <w:pPr>
        <w:pStyle w:val="ListBullet"/>
      </w:pPr>
      <w:r>
        <w:t>Linux / macOS / MinGW: open a terminal in the project folder and run  make  then  ./library  (Windows: library.exe).</w:t>
      </w:r>
    </w:p>
    <w:p>
      <w:pPr>
        <w:pStyle w:val="ListBullet"/>
      </w:pPr>
      <w:r>
        <w:t>Code::Blocks: File &gt; New &gt; Empty project; add all files from src/; Build and Run. Set the working folder (Project &gt; Properties &gt; Build targets &gt; Execution working dir) to the project folder so that data/ is found.</w:t>
      </w:r>
    </w:p>
    <w:p>
      <w:pPr>
        <w:pStyle w:val="ListBullet"/>
      </w:pPr>
      <w:r>
        <w:t>Always start the program from the project folder, because the data files are opened as data/books.txt.</w:t>
      </w:r>
    </w:p>
    <w:p>
      <w:pPr>
        <w:pStyle w:val="ListBullet"/>
      </w:pPr>
      <w:r>
        <w:t>Demo logins: admin / admin123 (Admin),  priya / priya123 and rahul / rahul123 (Students).</w:t>
      </w:r>
    </w:p>
    <w:p>
      <w:pPr>
        <w:pStyle w:val="Heading1"/>
      </w:pPr>
      <w:r>
        <w:t>11. Testing and results</w:t>
      </w:r>
    </w:p>
    <w:p>
      <w:r>
        <w:rPr>
          <w:b w:val="0"/>
          <w:i w:val="0"/>
        </w:rPr>
        <w:t>Tests were run by feeding scripted input to the real program (run_tests.sh), which checks the output text and prints PASS or FAIL. Each test starts from fresh sample data (25 books, 3 users). Result: 17 tests passed, 0 failed. Full output is in docs/test_output.txt.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3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was tested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T1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Login with wrong password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Rejected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'Wrong username or password.'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T2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Title search (BST): 'the hobbit' exact, 'harry' partial, 'xyz'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Exact hit; partial list A-Z; not-found message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 exact hit; 2 Harry Potter books in A-Z order; 'No book found'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T3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Search by ID (hashing): 105 and 999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Found / not found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Book 105 shown (Issued); 'No book with ID 999'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T4a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Sort by title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A-Z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First book: A Brief History of Time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T4b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Sort by author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A-Z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First author: A P J Abdul Kalam (Wings of Fire)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T4c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Sort by popularity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Most issued first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First: Harry Potter 1 (issued 3 times)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T5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Issue, issue again, wrong ID, return, return again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Refuse invalid ones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Issued OK; 'already issued'; 'No book'; Returned OK; 'not issued'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T6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Recommendation (genre + author) for priya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Scores as in section 9.2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204=7, 202=7, then 105, 101, 103 = 2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T6b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Recommendation must not show already-read books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The Hobbit (read) absent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Not present in the list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T7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New student with no reading history asks for recommendations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Clear message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'No reading history yet. Issue a few books first...'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T8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Admin: add book, duplicate ID, delete issued book, delete free book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Add OK; refuse duplicate; refuse issued delete; delete OK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All four behaved as expected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T9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Admin: issued report; duplicate student username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Report lists 2 rows; duplicate refused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priya/102, rahul/105 listed; 'username already exists'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T11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Invalid menu input (letters, wrong numbers)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No crash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'Invalid choice.' shown, program continues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T12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Data saved to files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books.txt and issues.txt updated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201 -&gt; available 0, issued count 4; new ISSUED line for rahul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T13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Very long search word (400 characters)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No crash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'No book found'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T14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Data files with Windows (CRLF) line endings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Still read correctly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Books and logins work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T15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books.txt missing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Starts with empty library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Message shown, no crash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Extra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Compile with -Wall -Wextra; memory check with valgrind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No warnings, no leaks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0 warnings; 0 memory errors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Pass</w:t>
            </w:r>
          </w:p>
        </w:tc>
      </w:tr>
    </w:tbl>
    <w:p/>
    <w:p>
      <w:pPr>
        <w:pStyle w:val="Heading1"/>
      </w:pPr>
      <w:r>
        <w:t>12. Limitations and future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Limitation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Possible improvement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Passwords stored as plain text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Anyone who opens users.txt can read them.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Store a hash of the password.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BST is not balanced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Sorted input makes search slow.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Use an AVL / balanced tree.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Bubble sort is slow for very big lists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 x n steps.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Use quick sort or merge sort.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Files are rewritten fully on every change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Slow for huge data; not safe for many users at once.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Use a database.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One copy per book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Library cannot hold 2 copies of the same title.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Add a 'copies' field.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No due dates or fines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Real libraries need them.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Store issue date and compute fine.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Recommendation uses only genre, author and reading history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Cannot understand story or theme.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Add keywords/ratings.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Console only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Not user-friendly for everyone.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Add a GUI or web front end.</w:t>
            </w:r>
          </w:p>
        </w:tc>
      </w:tr>
    </w:tbl>
    <w:p/>
    <w:p>
      <w:pPr>
        <w:pStyle w:val="Heading1"/>
      </w:pPr>
      <w:r>
        <w:t>13. Team work division (3 members)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Files / modules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Concepts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Report sections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Testing duty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Member 1</w:t>
              <w:br/>
              <w:t>(Core Engine + Docs)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src/library.h, src/list.c, Makefile, data files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Linked list, file handling, issue / return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1, 2, 3, 4, 6, 7, 10, 12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Member 2</w:t>
              <w:br/>
              <w:t>(Search + Main + Testing)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src/search.c, src/main.cpp, run_tests.sh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Hashing, BST, sorting, program flow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5 (hashing, BST, sorting), 11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T1, T2, T3, T4a-c, T8, T9, T11, T12, T13-T15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Member 3</w:t>
              <w:br/>
              <w:t>(OOP + Recommendation)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src/oop.h, src/oop.cpp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Classes, inheritance, polymorphism, recommender, login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5 (OOP rows), 8, 9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T6, T6b, T7</w:t>
            </w:r>
          </w:p>
        </w:tc>
      </w:tr>
    </w:tbl>
    <w:p/>
    <w:p>
      <w:r>
        <w:rPr>
          <w:b w:val="0"/>
          <w:i w:val="0"/>
        </w:rPr>
        <w:t>Each member should be able to explain their own files line by line (see docs/Viva_QnA.md) and give a short demo of their own part.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GeeksforGeeks - Data Structures &amp; Algorithms tutorials</w:t>
      </w:r>
    </w:p>
    <w:p>
      <w:pPr>
        <w:pStyle w:val="ListBullet"/>
      </w:pPr>
      <w:r>
        <w:t>GeeksforGeeks - Object Oriented Programming in C++</w:t>
      </w:r>
    </w:p>
    <w:p>
      <w:pPr>
        <w:pStyle w:val="ListBullet"/>
      </w:pPr>
      <w:r>
        <w:t>cplusplus.com - C++ Standard Library reference</w:t>
      </w:r>
    </w:p>
    <w:p>
      <w:pPr>
        <w:pStyle w:val="ListBullet"/>
      </w:pPr>
      <w:r>
        <w:t>Course lecture notes and lab material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Intelligent Digital Library and Book Recommendation System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